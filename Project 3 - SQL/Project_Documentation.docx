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DecodeLabs Project 3 - SQL Data Analysis</w:t>
      </w:r>
    </w:p>
    <w:p>
      <w:r>
        <w:t>Dataset records: 1200</w:t>
      </w:r>
    </w:p>
    <w:p>
      <w:r>
        <w:t>This project imports Excel data into SQLite and generates SQL reports using SELECT, WHERE, GROUP BY, ORDER BY, COUNT, SUM and AVG.</w:t>
      </w:r>
    </w:p>
    <w:p>
      <w:pPr>
        <w:pStyle w:val="Heading1"/>
      </w:pPr>
      <w:r>
        <w:t>Results Summary</w:t>
      </w:r>
    </w:p>
    <w:p>
      <w:r>
        <w:t>Total Orders: 1200</w:t>
      </w:r>
    </w:p>
    <w:p>
      <w:r>
        <w:t>Average Order Value: 1053.97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
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Analytics Project 2 Report</w:t>
      </w:r>
    </w:p>
    <w:p>
      <w:r>
        <w:t>Objective: Analyze dataset using Exploratory Data Analysis techniques.</w:t>
      </w:r>
    </w:p>
    <w:p>
      <w:r>
        <w:t>Metrics: Count, Mean, Median, Min, Max, Outliers.</w:t>
      </w:r>
    </w:p>
    <w:p>
      <w:r>
        <w:t>Testing Status: Ready for execution in Visual Studio / VS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